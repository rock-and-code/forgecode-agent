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ForgeCode Agent — Executive Design Review</w:t>
      </w:r>
    </w:p>
    <w:p>
      <w:r>
        <w:t>Project folder: /Users/ericlara/Documents/OpenSourceCodingAgentLab</w:t>
      </w:r>
    </w:p>
    <w:p>
      <w:r>
        <w:t>This DOCX was generated from the independent architecture, product/scope, and QA subagent outputs. No application code was written before these design documents.</w:t>
      </w:r>
    </w:p>
    <w:p>
      <w:pPr>
        <w:pStyle w:val="Heading1"/>
      </w:pPr>
      <w:r>
        <w:t>Design Summary</w:t>
      </w:r>
    </w:p>
    <w:p>
      <w:r>
        <w:t>ForgeCode Agent is an original open-source CLI/TUI coding agent designed around clean domain boundaries, deterministic agent loops, auditable tool use, human approval gates, git/worktree isolation, and strict QA-first development.</w:t>
      </w:r>
    </w:p>
    <w:p>
      <w:pPr>
        <w:pStyle w:val="Heading1"/>
      </w:pPr>
      <w:r>
        <w:t>MVP Scope</w:t>
      </w:r>
    </w:p>
    <w:p>
      <w:r>
        <w:t>Init, plan, run, review, apply, doctor, and resume commands; provider abstraction; safe file/search/patch/shell/git tools; fake provider test harness; golden transcript tests; documented subagent team workflow.</w:t>
      </w:r>
    </w:p>
    <w:p>
      <w:pPr>
        <w:pStyle w:val="Heading1"/>
      </w:pPr>
      <w:r>
        <w:t>Clean-Code Architecture</w:t>
      </w:r>
    </w:p>
    <w:p>
      <w:r>
        <w:t>Hexagonal ports/adapters, command pattern for tools, state machine controller, strategy pattern for providers/context policies, repository pattern for run persistence, and policy objects for approvals/security.</w:t>
      </w:r>
    </w:p>
    <w:p>
      <w:pPr>
        <w:pStyle w:val="Heading1"/>
      </w:pPr>
      <w:r>
        <w:t>QA Strategy</w:t>
      </w:r>
    </w:p>
    <w:p>
      <w:r>
        <w:t>TDD is mandatory. The initial quality system centers on fake providers/tools, deterministic golden transcripts, sandbox and git tests, context compaction tests, and security abuse tests.</w:t>
      </w:r>
    </w:p>
    <w:p>
      <w:pPr>
        <w:pStyle w:val="Heading1"/>
      </w:pPr>
      <w:r>
        <w:t>Diagrams</w:t>
      </w:r>
    </w:p>
    <w:p>
      <w:pPr>
        <w:pStyle w:val="Heading2"/>
      </w:pPr>
      <w:r>
        <w:t>Domain / Context Diagram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Loop Flow Diagram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Typical Task Sequence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Human Review Gates</w:t>
      </w:r>
    </w:p>
    <w:p>
      <w:pPr>
        <w:pStyle w:val="ListBullet"/>
      </w:pPr>
      <w:r>
        <w:t>Approve product direction before broad feature expansion.</w:t>
      </w:r>
    </w:p>
    <w:p>
      <w:pPr>
        <w:pStyle w:val="ListBullet"/>
      </w:pPr>
      <w:r>
        <w:t>Approve provider secrets/configuration.</w:t>
      </w:r>
    </w:p>
    <w:p>
      <w:pPr>
        <w:pStyle w:val="ListBullet"/>
      </w:pPr>
      <w:r>
        <w:t>Approve push, publish, destructive commands, and external delivery.</w:t>
      </w:r>
    </w:p>
    <w:p>
      <w:pPr>
        <w:pStyle w:val="ListBullet"/>
      </w:pPr>
      <w:r>
        <w:t>Approve license before public release.</w:t>
      </w:r>
    </w:p>
    <w:p>
      <w:pPr>
        <w:pStyle w:val="Heading1"/>
      </w:pPr>
      <w:r>
        <w:t>Source Documents</w:t>
      </w:r>
    </w:p>
    <w:p>
      <w:pPr>
        <w:pStyle w:val="ListBullet"/>
      </w:pPr>
      <w:r>
        <w:t>docs/architecture/architecture-research.md</w:t>
      </w:r>
    </w:p>
    <w:p>
      <w:pPr>
        <w:pStyle w:val="ListBullet"/>
      </w:pPr>
      <w:r>
        <w:t>docs/product/feature-scope.md</w:t>
      </w:r>
    </w:p>
    <w:p>
      <w:pPr>
        <w:pStyle w:val="ListBullet"/>
      </w:pPr>
      <w:r>
        <w:t>docs/qa/qa-test-strategy.md</w:t>
      </w:r>
    </w:p>
    <w:p>
      <w:pPr>
        <w:pStyle w:val="ListBullet"/>
      </w:pPr>
      <w:r>
        <w:t>docs/qa/initial-test-suite-design.md</w:t>
      </w:r>
    </w:p>
    <w:p>
      <w:pPr>
        <w:pStyle w:val="ListBullet"/>
      </w:pPr>
      <w:r>
        <w:t>docs/diagrams/*.mmd</w:t>
      </w:r>
    </w:p>
    <w:p>
      <w:pPr>
        <w:pStyle w:val="Heading1"/>
      </w:pPr>
      <w:r>
        <w:t>Appendix: Mermaid Sources</w:t>
      </w:r>
    </w:p>
    <w:p>
      <w:pPr>
        <w:pStyle w:val="Heading2"/>
      </w:pPr>
      <w:r>
        <w:t>forgecode-agent-flow.mmd</w:t>
      </w:r>
    </w:p>
    <w:p>
      <w:r>
        <w:t>flowchart TD</w:t>
        <w:br/>
        <w:t xml:space="preserve">    A([User task received]) --&gt; B[Intake\nrequest + repo + git status]</w:t>
        <w:br/>
        <w:t xml:space="preserve">    B --&gt; C{Task requires code changes?}</w:t>
        <w:br/>
        <w:t xml:space="preserve">    C -- No --&gt; D[Build read-only context]</w:t>
        <w:br/>
        <w:t xml:space="preserve">    D --&gt; E[Answer / explain / review]</w:t>
        <w:br/>
        <w:t xml:space="preserve">    E --&gt; Z([Complete])</w:t>
        <w:br/>
        <w:br/>
        <w:t xml:space="preserve">    C -- Yes --&gt; F[Build context\nfiles + symbols + tests + memory]</w:t>
        <w:br/>
        <w:t xml:space="preserve">    F --&gt; G[Plan\ntargets + tools + risks + verification]</w:t>
        <w:br/>
        <w:t xml:space="preserve">    G --&gt; H{Approval required?}</w:t>
        <w:br/>
        <w:t xml:space="preserve">    H -- Yes --&gt; I[Show plan/action scope]</w:t>
        <w:br/>
        <w:t xml:space="preserve">    I --&gt; J{User approves?}</w:t>
        <w:br/>
        <w:t xml:space="preserve">    J -- No --&gt; K[Revise plan or stop]</w:t>
        <w:br/>
        <w:t xml:space="preserve">    K --&gt; Z</w:t>
        <w:br/>
        <w:t xml:space="preserve">    H -- No --&gt; L[Execute next action]</w:t>
        <w:br/>
        <w:t xml:space="preserve">    J -- Yes --&gt; L</w:t>
        <w:br/>
        <w:br/>
        <w:t xml:space="preserve">    L --&gt; M{Action type}</w:t>
        <w:br/>
        <w:t xml:space="preserve">    M -- Read/Search --&gt; N[Context tool]</w:t>
        <w:br/>
        <w:t xml:space="preserve">    M -- Patch --&gt; O[Patch proposal]</w:t>
        <w:br/>
        <w:t xml:space="preserve">    M -- Shell/Test --&gt; P[Sandbox command]</w:t>
        <w:br/>
        <w:t xml:space="preserve">    M -- Delegate --&gt; Q[Subagent task packet]</w:t>
        <w:br/>
        <w:br/>
        <w:t xml:space="preserve">    N --&gt; R[Update trace + context]</w:t>
        <w:br/>
        <w:t xml:space="preserve">    O --&gt; S{Patch safe to apply?}</w:t>
        <w:br/>
        <w:t xml:space="preserve">    S -- No --&gt; T[Re-read/rebase or request approval]</w:t>
        <w:br/>
        <w:t xml:space="preserve">    T --&gt; R</w:t>
        <w:br/>
        <w:t xml:space="preserve">    S -- Yes --&gt; U[Apply patch + git checkpoint]</w:t>
        <w:br/>
        <w:t xml:space="preserve">    U --&gt; R</w:t>
        <w:br/>
        <w:t xml:space="preserve">    P --&gt; V[Capture output + diagnostics]</w:t>
        <w:br/>
        <w:t xml:space="preserve">    V --&gt; R</w:t>
        <w:br/>
        <w:t xml:space="preserve">    Q --&gt; W[Collect structured findings / patch proposal]</w:t>
        <w:br/>
        <w:t xml:space="preserve">    W --&gt; R</w:t>
        <w:br/>
        <w:br/>
        <w:t xml:space="preserve">    R --&gt; X{Plan complete?}</w:t>
        <w:br/>
        <w:t xml:space="preserve">    X -- No --&gt; L</w:t>
        <w:br/>
        <w:t xml:space="preserve">    X -- Yes --&gt; Y[Verify\ntests + lint + diff review]</w:t>
        <w:br/>
        <w:t xml:space="preserve">    Y --&gt; AA{Verification passed?}</w:t>
        <w:br/>
        <w:t xml:space="preserve">    AA -- Yes --&gt; AB[Summarize changes\nverification + risks]</w:t>
        <w:br/>
        <w:t xml:space="preserve">    AB --&gt; Z</w:t>
        <w:br/>
        <w:t xml:space="preserve">    AA -- No --&gt; AC{Budget remains?}</w:t>
        <w:br/>
        <w:t xml:space="preserve">    AC -- Yes --&gt; AD[Repair loop\nclassify failure + update plan]</w:t>
        <w:br/>
        <w:t xml:space="preserve">    AD --&gt; L</w:t>
        <w:br/>
        <w:t xml:space="preserve">    AC -- No --&gt; AE[Stop with failure report\nlogs + next actions]</w:t>
        <w:br/>
        <w:t xml:space="preserve">    AE --&gt; Z</w:t>
        <w:br/>
      </w:r>
    </w:p>
    <w:p>
      <w:pPr>
        <w:pStyle w:val="Heading2"/>
      </w:pPr>
      <w:r>
        <w:t>forgecode-domain-context.mmd</w:t>
      </w:r>
    </w:p>
    <w:p>
      <w:r>
        <w:t>flowchart LR</w:t>
        <w:br/>
        <w:t xml:space="preserve">    User[Developer / Maintainer]</w:t>
        <w:br/>
        <w:t xml:space="preserve">    Repo[(Local Git Repository)]</w:t>
        <w:br/>
        <w:t xml:space="preserve">    Config[(User + Repo Config)]</w:t>
        <w:br/>
        <w:t xml:space="preserve">    Memory[(Project and Session Memory)]</w:t>
        <w:br/>
        <w:t xml:space="preserve">    Providers[Model Providers\nHosted or Local]</w:t>
        <w:br/>
        <w:t xml:space="preserve">    Plugins[Plugins\nTools / Context / Subagents]</w:t>
        <w:br/>
        <w:t xml:space="preserve">    Shell[Local Shell / Sandbox]</w:t>
        <w:br/>
        <w:t xml:space="preserve">    Git[Git / Worktrees]</w:t>
        <w:br/>
        <w:t xml:space="preserve">    CI[Optional CI / Remote Checks]</w:t>
        <w:br/>
        <w:br/>
        <w:t xml:space="preserve">    subgraph ForgeCode[ForgeCode Agent]</w:t>
        <w:br/>
        <w:t xml:space="preserve">        CLI[CLI]</w:t>
        <w:br/>
        <w:t xml:space="preserve">        TUI[Optional TUI]</w:t>
        <w:br/>
        <w:t xml:space="preserve">        App[Session Controller\nApprovals + Use Cases]</w:t>
        <w:br/>
        <w:t xml:space="preserve">        Runtime[Agent Runtime\nLoop + Coordinator]</w:t>
        <w:br/>
        <w:t xml:space="preserve">        Context[Context Service\nRepo Map + Retrieval]</w:t>
        <w:br/>
        <w:t xml:space="preserve">        Policy[Policy Engine\nPermissions + Risk]</w:t>
        <w:br/>
        <w:t xml:space="preserve">        Patch[Patch Manager\nDiffs + Apply + Revert]</w:t>
        <w:br/>
        <w:t xml:space="preserve">        Sandbox[Sandbox Executor\nCommands + Logs]</w:t>
        <w:br/>
        <w:t xml:space="preserve">        Obs[Observability\nEvents + JSONL Traces]</w:t>
        <w:br/>
        <w:t xml:space="preserve">        Registry[Plugin Registry]</w:t>
        <w:br/>
        <w:t xml:space="preserve">    end</w:t>
        <w:br/>
        <w:br/>
        <w:t xml:space="preserve">    User --&gt; CLI</w:t>
        <w:br/>
        <w:t xml:space="preserve">    User --&gt; TUI</w:t>
        <w:br/>
        <w:t xml:space="preserve">    CLI --&gt; App</w:t>
        <w:br/>
        <w:t xml:space="preserve">    TUI --&gt; App</w:t>
        <w:br/>
        <w:t xml:space="preserve">    App --&gt; Runtime</w:t>
        <w:br/>
        <w:t xml:space="preserve">    App --&gt; Policy</w:t>
        <w:br/>
        <w:t xml:space="preserve">    Runtime --&gt; Context</w:t>
        <w:br/>
        <w:t xml:space="preserve">    Runtime --&gt; Patch</w:t>
        <w:br/>
        <w:t xml:space="preserve">    Runtime --&gt; Sandbox</w:t>
        <w:br/>
        <w:t xml:space="preserve">    Runtime --&gt; Registry</w:t>
        <w:br/>
        <w:t xml:space="preserve">    Runtime --&gt; Obs</w:t>
        <w:br/>
        <w:t xml:space="preserve">    Context --&gt; Repo</w:t>
        <w:br/>
        <w:t xml:space="preserve">    Context --&gt; Memory</w:t>
        <w:br/>
        <w:t xml:space="preserve">    Context --&gt; Config</w:t>
        <w:br/>
        <w:t xml:space="preserve">    Runtime --&gt; Providers</w:t>
        <w:br/>
        <w:t xml:space="preserve">    Registry --&gt; Plugins</w:t>
        <w:br/>
        <w:t xml:space="preserve">    Policy --&gt; Sandbox</w:t>
        <w:br/>
        <w:t xml:space="preserve">    Policy --&gt; Patch</w:t>
        <w:br/>
        <w:t xml:space="preserve">    Patch --&gt; Repo</w:t>
        <w:br/>
        <w:t xml:space="preserve">    Patch --&gt; Git</w:t>
        <w:br/>
        <w:t xml:space="preserve">    Sandbox --&gt; Shell</w:t>
        <w:br/>
        <w:t xml:space="preserve">    Sandbox --&gt; Repo</w:t>
        <w:br/>
        <w:t xml:space="preserve">    Sandbox --&gt; CI</w:t>
        <w:br/>
        <w:t xml:space="preserve">    Obs --&gt; Memory</w:t>
        <w:br/>
        <w:t xml:space="preserve">    Git --&gt; Repo</w:t>
        <w:br/>
      </w:r>
    </w:p>
    <w:p>
      <w:pPr>
        <w:pStyle w:val="Heading2"/>
      </w:pPr>
      <w:r>
        <w:t>forgecode-sequence.mmd</w:t>
      </w:r>
    </w:p>
    <w:p>
      <w:r>
        <w:t>sequenceDiagram</w:t>
        <w:br/>
        <w:t xml:space="preserve">    autonumber</w:t>
        <w:br/>
        <w:t xml:space="preserve">    actor U as User</w:t>
        <w:br/>
        <w:t xml:space="preserve">    participant UI as CLI/TUI</w:t>
        <w:br/>
        <w:t xml:space="preserve">    participant App as Session Controller</w:t>
        <w:br/>
        <w:t xml:space="preserve">    participant PE as Policy Engine</w:t>
        <w:br/>
        <w:t xml:space="preserve">    participant AR as Agent Runtime</w:t>
        <w:br/>
        <w:t xml:space="preserve">    participant CS as Context Service</w:t>
        <w:br/>
        <w:t xml:space="preserve">    participant MP as Model Provider</w:t>
        <w:br/>
        <w:t xml:space="preserve">    participant SA as Subagent Coordinator</w:t>
        <w:br/>
        <w:t xml:space="preserve">    participant PM as Patch Manager</w:t>
        <w:br/>
        <w:t xml:space="preserve">    participant SB as Sandbox Executor</w:t>
        <w:br/>
        <w:t xml:space="preserve">    participant GT as Git/Worktree Manager</w:t>
        <w:br/>
        <w:t xml:space="preserve">    participant LOG as Event Log</w:t>
        <w:br/>
        <w:br/>
        <w:t xml:space="preserve">    U-&gt;&gt;UI: Request coding task</w:t>
        <w:br/>
        <w:t xml:space="preserve">    UI-&gt;&gt;App: Start/resume session</w:t>
        <w:br/>
        <w:t xml:space="preserve">    App-&gt;&gt;GT: Read branch, HEAD, dirty status</w:t>
        <w:br/>
        <w:t xml:space="preserve">    GT--&gt;&gt;App: Repository state</w:t>
        <w:br/>
        <w:t xml:space="preserve">    App-&gt;&gt;PE: Evaluate mode and permissions</w:t>
        <w:br/>
        <w:t xml:space="preserve">    PE--&gt;&gt;App: Approval requirements</w:t>
        <w:br/>
        <w:t xml:space="preserve">    App-&gt;&gt;AR: Run task with policy and repo state</w:t>
        <w:br/>
        <w:t xml:space="preserve">    AR-&gt;&gt;CS: Build relevant context</w:t>
        <w:br/>
        <w:t xml:space="preserve">    CS--&gt;&gt;AR: Files, symbols, tests, memories</w:t>
        <w:br/>
        <w:t xml:space="preserve">    AR-&gt;&gt;MP: Ask for plan with grounded context</w:t>
        <w:br/>
        <w:t xml:space="preserve">    MP--&gt;&gt;AR: Structured plan</w:t>
        <w:br/>
        <w:t xml:space="preserve">    AR-&gt;&gt;LOG: Record plan event</w:t>
        <w:br/>
        <w:br/>
        <w:t xml:space="preserve">    alt Plan or action needs approval</w:t>
        <w:br/>
        <w:t xml:space="preserve">        AR--&gt;&gt;App: Approval request with scope/risk</w:t>
        <w:br/>
        <w:t xml:space="preserve">        App--&gt;&gt;UI: Display approval prompt</w:t>
        <w:br/>
        <w:t xml:space="preserve">        U-&gt;&gt;UI: Approve / deny / revise</w:t>
        <w:br/>
        <w:t xml:space="preserve">        UI-&gt;&gt;App: Decision</w:t>
        <w:br/>
        <w:t xml:space="preserve">        App-&gt;&gt;PE: Record decision</w:t>
        <w:br/>
        <w:t xml:space="preserve">    end</w:t>
        <w:br/>
        <w:br/>
        <w:t xml:space="preserve">    opt Parallel bounded delegation</w:t>
        <w:br/>
        <w:t xml:space="preserve">        AR-&gt;&gt;SA: Dispatch Scout/Verifier/Reviewer packets</w:t>
        <w:br/>
        <w:t xml:space="preserve">        SA-&gt;&gt;CS: Read/search allowed context</w:t>
        <w:br/>
        <w:t xml:space="preserve">        SA-&gt;&gt;MP: Specialized reasoning calls</w:t>
        <w:br/>
        <w:t xml:space="preserve">        SA--&gt;&gt;AR: Findings and patch proposals</w:t>
        <w:br/>
        <w:t xml:space="preserve">        AR-&gt;&gt;LOG: Record subagent results</w:t>
        <w:br/>
        <w:t xml:space="preserve">    end</w:t>
        <w:br/>
        <w:br/>
        <w:t xml:space="preserve">    AR-&gt;&gt;PM: Create minimal patch proposal</w:t>
        <w:br/>
        <w:t xml:space="preserve">    PM-&gt;&gt;GT: Check file freshness and checkpoint</w:t>
        <w:br/>
        <w:t xml:space="preserve">    GT--&gt;&gt;PM: Safe to apply or conflict</w:t>
        <w:br/>
        <w:t xml:space="preserve">    PM--&gt;&gt;AR: Diff preview</w:t>
        <w:br/>
        <w:br/>
        <w:t xml:space="preserve">    alt Patch permitted</w:t>
        <w:br/>
        <w:t xml:space="preserve">        AR-&gt;&gt;PM: Apply patch</w:t>
        <w:br/>
        <w:t xml:space="preserve">        PM-&gt;&gt;GT: Update working tree/checkpoint metadata</w:t>
        <w:br/>
        <w:t xml:space="preserve">        PM--&gt;&gt;AR: Applied diff</w:t>
        <w:br/>
        <w:t xml:space="preserve">    else Conflict or denied</w:t>
        <w:br/>
        <w:t xml:space="preserve">        PM--&gt;&gt;AR: Rebase required or stop reason</w:t>
        <w:br/>
        <w:t xml:space="preserve">    end</w:t>
        <w:br/>
        <w:br/>
        <w:t xml:space="preserve">    AR-&gt;&gt;SB: Run verification command under sandbox policy</w:t>
        <w:br/>
        <w:t xml:space="preserve">    SB-&gt;&gt;PE: Check command/network/write permission</w:t>
        <w:br/>
        <w:t xml:space="preserve">    PE--&gt;&gt;SB: Allow / require approval / deny</w:t>
        <w:br/>
        <w:t xml:space="preserve">    SB--&gt;&gt;AR: Exit code, output, diagnostics</w:t>
        <w:br/>
        <w:t xml:space="preserve">    AR-&gt;&gt;LOG: Record command result</w:t>
        <w:br/>
        <w:br/>
        <w:t xml:space="preserve">    alt Verification failed and budget remains</w:t>
        <w:br/>
        <w:t xml:space="preserve">        AR-&gt;&gt;MP: Diagnose failure and repair plan</w:t>
        <w:br/>
        <w:t xml:space="preserve">        MP--&gt;&gt;AR: Repair action</w:t>
        <w:br/>
        <w:t xml:space="preserve">        AR-&gt;&gt;PM: Apply repair patch</w:t>
        <w:br/>
        <w:t xml:space="preserve">        AR-&gt;&gt;SB: Re-run targeted verification</w:t>
        <w:br/>
        <w:t xml:space="preserve">    end</w:t>
        <w:br/>
        <w:br/>
        <w:t xml:space="preserve">    AR--&gt;&gt;App: Final result summary, diff, verification status</w:t>
        <w:br/>
        <w:t xml:space="preserve">    App--&gt;&gt;UI: Render final response</w:t>
        <w:br/>
        <w:t xml:space="preserve">    UI--&gt;&gt;U: Changes, tests, risks, next steps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